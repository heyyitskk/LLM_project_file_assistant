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r>
        <w:t>Machine Learning Engineer</w:t>
      </w:r>
    </w:p>
    <w:p>
      <w:r>
        <w:t>Email: priya.nair@example.com | Phone: (555) 333-7766</w:t>
      </w:r>
    </w:p>
    <w:p>
      <w:pPr>
        <w:pStyle w:val="Heading2"/>
      </w:pPr>
      <w:r>
        <w:t>SUMMARY</w:t>
      </w:r>
    </w:p>
    <w:p>
      <w:r>
        <w:t>Machine learning engineer with 3 years of experience building and deploying models in Python, with a focus on NLP applications.</w:t>
      </w:r>
    </w:p>
    <w:p>
      <w:pPr>
        <w:pStyle w:val="Heading2"/>
      </w:pPr>
      <w:r>
        <w:t>SKILLS</w:t>
      </w:r>
    </w:p>
    <w:p>
      <w:r>
        <w:t>Python, PyTorch, Hugging Face, FastAPI, Docker, AWS</w:t>
      </w:r>
    </w:p>
    <w:p>
      <w:pPr>
        <w:pStyle w:val="Heading2"/>
      </w:pPr>
      <w:r>
        <w:t>EXPERIENCE</w:t>
      </w:r>
    </w:p>
    <w:p>
      <w:r>
        <w:t>ML Engineer, LangTech AI (2022 - Present)</w:t>
      </w:r>
    </w:p>
    <w:p>
      <w:r>
        <w:t>- Built and deployed NLP models in Python using PyTorch and Hugging Face</w:t>
      </w:r>
    </w:p>
    <w:p>
      <w:r>
        <w:t>- Developed FastAPI microservices to serve models in production</w:t>
      </w:r>
    </w:p>
    <w:p>
      <w:pPr>
        <w:pStyle w:val="Heading2"/>
      </w:pPr>
      <w:r>
        <w:t>EDUCATION</w:t>
      </w:r>
    </w:p>
    <w:p>
      <w:r>
        <w:t>M.S. Computer Science, Lakeside University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